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02"/>
        <w:gridCol w:w="3969"/>
      </w:tblGrid>
      <w:tr>
        <w:trPr/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/>
              <w:t>${Name}</w:t>
            </w:r>
          </w:p>
          <w:p>
            <w:pPr>
              <w:pStyle w:val="Normal"/>
              <w:rPr/>
            </w:pPr>
            <w:r>
              <w:rPr/>
              <w:t>${Institution}</w:t>
            </w:r>
          </w:p>
          <w:p>
            <w:pPr>
              <w:pStyle w:val="Normal"/>
              <w:rPr/>
            </w:pPr>
            <w:r>
              <w:rPr/>
              <w:t>${Straße} ${Hausnummer}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${Postleitzahl} ${Ort}</w:t>
            </w:r>
          </w:p>
        </w:tc>
        <w:tc>
          <w:tcPr>
            <w:tcW w:w="3969" w:type="dxa"/>
            <w:tcBorders/>
          </w:tcPr>
          <w:p>
            <w:pPr>
              <w:pStyle w:val="Normal"/>
              <w:rPr>
                <w:bCs/>
                <w:color w:themeColor="text1" w:val="000000"/>
              </w:rPr>
            </w:pPr>
            <w:r>
              <w:rPr>
                <w:bCs/>
                <w:color w:themeColor="text1" w:val="000000"/>
                <w:sz w:val="20"/>
              </w:rPr>
              <w:t>Ihre Eingangsnummer: ${</w:t>
            </w:r>
            <w:r>
              <w:rPr>
                <w:bCs/>
                <w:color w:themeColor="text1" w:val="000000"/>
                <w:sz w:val="20"/>
              </w:rPr>
              <w:t>Eingangsnummer</w:t>
            </w:r>
            <w:r>
              <w:rPr>
                <w:bCs/>
                <w:color w:themeColor="text1" w:val="000000"/>
                <w:sz w:val="20"/>
              </w:rPr>
            </w:r>
            <w:r>
              <w:rPr>
                <w:bCs/>
                <w:color w:themeColor="text1" w:val="000000"/>
                <w:sz w:val="20"/>
              </w:rPr>
              <w:t>}</w:t>
            </w:r>
          </w:p>
          <w:p>
            <w:pPr>
              <w:pStyle w:val="Normal"/>
              <w:rPr>
                <w:bCs/>
                <w:color w:themeColor="text1" w:val="000000"/>
              </w:rPr>
            </w:pPr>
            <w:r>
              <w:rPr/>
              <w:t>ID: ${Stellungnahme-ID}</w:t>
            </w:r>
          </w:p>
          <w:p>
            <w:pPr>
              <w:pStyle w:val="Normal"/>
              <w:rPr>
                <w:bCs/>
                <w:color w:themeColor="text1" w:val="000000"/>
              </w:rPr>
            </w:pPr>
            <w:r>
              <w:rPr>
                <w:bCs/>
                <w:color w:themeColor="text1" w:val="000000"/>
                <w:sz w:val="20"/>
              </w:rPr>
              <w:t>Einreichungsdatum: ${Einreichungsdatum}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Cs/>
                <w:color w:themeColor="text1" w:val="000000"/>
                <w:sz w:val="20"/>
              </w:rPr>
              <w:t>Datum: ${Datum}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Betreff:  Ihre Einwendung im Verfahren ${Verfahrensname}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Sehr geehrte Damen und Herren,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vielen Dank für Ihre Einwendung im oben genannten Verfahren. Nachstehend finden Sie unsere Erwiderung zu den von Ihnen vorgebrachten Punkten.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i/>
          <w:color w:val="969696"/>
          <w:sz w:val="18"/>
        </w:rPr>
      </w:pPr>
      <w:r>
        <w:rPr>
          <w:i/>
          <w:color w:val="969696"/>
          <w:sz w:val="18"/>
        </w:rPr>
        <w:t>${AbschnitteAlsAbsätze}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Abschnitts-ID: ${Abschnitts-ID}</w:t>
      </w:r>
    </w:p>
    <w:p>
      <w:pPr>
        <w:pStyle w:val="Normal"/>
        <w:rPr/>
      </w:pPr>
      <w:r>
        <w:rPr>
          <w:b/>
          <w:sz w:val="20"/>
        </w:rPr>
        <w:t>Ihr Vorbringen:</w:t>
      </w:r>
    </w:p>
    <w:p>
      <w:pPr>
        <w:pStyle w:val="Normal"/>
        <w:rPr/>
      </w:pPr>
      <w:r>
        <w:rPr/>
        <w:t>${Abschnittstext}</w:t>
      </w:r>
    </w:p>
    <w:p>
      <w:pPr>
        <w:pStyle w:val="Normal"/>
        <w:rPr/>
      </w:pPr>
      <w:r>
        <w:rPr>
          <w:b/>
          <w:sz w:val="20"/>
        </w:rPr>
        <w:t>Unsere Erwiderung:</w:t>
      </w:r>
    </w:p>
    <w:p>
      <w:pPr>
        <w:pStyle w:val="Normal"/>
        <w:rPr/>
      </w:pPr>
      <w:r>
        <w:rPr/>
        <w:t>${Erwiderung}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969696"/>
          <w:sz w:val="18"/>
        </w:rPr>
        <w:t>${/AbschnitteAlsAbsätze}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Mit freundlichen Grüßen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17" w:right="1134" w:gutter="0" w:header="454" w:top="1134" w:footer="454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680" w:leader="none"/>
        <w:tab w:val="right" w:pos="9071" w:leader="none"/>
        <w:tab w:val="right" w:pos="936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680" w:leader="none"/>
        <w:tab w:val="right" w:pos="9071" w:leader="none"/>
        <w:tab w:val="right" w:pos="9360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e618bf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e618bf"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erschrift3Zchn" w:customStyle="1">
    <w:name w:val="Überschrift 3 Zchn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elZchn" w:customStyle="1">
    <w:name w:val="Titel Zchn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krperZchn" w:customStyle="1">
    <w:name w:val="Textkörper Zchn"/>
    <w:basedOn w:val="DefaultParagraphFont"/>
    <w:uiPriority w:val="99"/>
    <w:qFormat/>
    <w:rsid w:val="00aa1d8d"/>
    <w:rPr/>
  </w:style>
  <w:style w:type="character" w:styleId="Textkrper2Zchn" w:customStyle="1">
    <w:name w:val="Textkörper 2 Zchn"/>
    <w:basedOn w:val="DefaultParagraphFont"/>
    <w:link w:val="BodyText2"/>
    <w:uiPriority w:val="99"/>
    <w:qFormat/>
    <w:rsid w:val="00aa1d8d"/>
    <w:rPr/>
  </w:style>
  <w:style w:type="character" w:styleId="Textkrper3Zchn" w:customStyle="1">
    <w:name w:val="Textkörper 3 Zchn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otextZchn" w:customStyle="1">
    <w:name w:val="Makrotext Zchn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ZitatZchn" w:customStyle="1">
    <w:name w:val="Zitat Zchn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45b5c"/>
    <w:rPr>
      <w:sz w:val="16"/>
      <w:szCs w:val="16"/>
    </w:rPr>
  </w:style>
  <w:style w:type="character" w:styleId="KommentartextZchn" w:customStyle="1">
    <w:name w:val="Kommentartext Zchn"/>
    <w:basedOn w:val="DefaultParagraphFont"/>
    <w:link w:val="CommentText"/>
    <w:uiPriority w:val="99"/>
    <w:semiHidden/>
    <w:qFormat/>
    <w:rsid w:val="00f45b5c"/>
    <w:rPr>
      <w:rFonts w:ascii="Calibri" w:hAnsi="Calibri"/>
      <w:sz w:val="20"/>
      <w:szCs w:val="20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f45b5c"/>
    <w:rPr>
      <w:rFonts w:ascii="Calibri" w:hAnsi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TextkrperZchn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krper2Zchn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krper3Zchn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krotextZch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ZitatZchn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mentText">
    <w:name w:val="annotation text"/>
    <w:basedOn w:val="Normal"/>
    <w:link w:val="KommentartextZchn"/>
    <w:uiPriority w:val="99"/>
    <w:semiHidden/>
    <w:unhideWhenUsed/>
    <w:rsid w:val="00f45b5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f45b5c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LibreOffice/26.2.0.3$Linux_X86_64 LibreOffice_project/620$Build-3</Application>
  <AppVersion>15.0000</AppVersion>
  <Pages>1</Pages>
  <Words>59</Words>
  <Characters>531</Characters>
  <CharactersWithSpaces>572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2026-05-22T07:39:00Z</dcterms:created>
  <dc:creator>python-docx</dc:creator>
  <dc:description>generated by python-docx</dc:description>
  <dc:language>en-US</dc:language>
  <cp:lastModifiedBy/>
  <dcterms:modified xsi:type="dcterms:W3CDTF">2026-05-22T15:30:00Z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